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el w:id="2" w:author="LawFlow">
        <w:r>
          <w:delText>deleted text 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